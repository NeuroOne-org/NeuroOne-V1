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GitHub Project Board</w:t>
      </w:r>
    </w:p>
    <w:p>
      <w:pPr>
        <w:pStyle w:val="Heading2"/>
      </w:pPr>
      <w:r>
        <w:t>Backlog</w:t>
      </w:r>
    </w:p>
    <w:p>
      <w:pPr>
        <w:pStyle w:val="ListBullet"/>
      </w:pPr>
      <w:r>
        <w:rPr>
          <w:sz w:val="22"/>
        </w:rPr>
        <w:t>Design User model</w:t>
      </w:r>
    </w:p>
    <w:p>
      <w:pPr>
        <w:pStyle w:val="ListBullet"/>
      </w:pPr>
      <w:r>
        <w:rPr>
          <w:sz w:val="22"/>
        </w:rPr>
        <w:t>Design Patient model</w:t>
      </w:r>
    </w:p>
    <w:p>
      <w:pPr>
        <w:pStyle w:val="ListBullet"/>
      </w:pPr>
      <w:r>
        <w:rPr>
          <w:sz w:val="22"/>
        </w:rPr>
        <w:t>Design Visit model</w:t>
      </w:r>
    </w:p>
    <w:p>
      <w:pPr>
        <w:pStyle w:val="ListBullet"/>
      </w:pPr>
      <w:r>
        <w:rPr>
          <w:sz w:val="22"/>
        </w:rPr>
        <w:t>Prepare RAG dataset</w:t>
      </w:r>
    </w:p>
    <w:p>
      <w:pPr>
        <w:pStyle w:val="ListBullet"/>
      </w:pPr>
      <w:r>
        <w:rPr>
          <w:sz w:val="22"/>
        </w:rPr>
        <w:t>Create UI wireframes</w:t>
      </w:r>
    </w:p>
    <w:p>
      <w:pPr>
        <w:pStyle w:val="Heading2"/>
      </w:pPr>
      <w:r>
        <w:t>To Do</w:t>
      </w:r>
    </w:p>
    <w:p>
      <w:pPr>
        <w:pStyle w:val="ListBullet"/>
      </w:pPr>
      <w:r>
        <w:rPr>
          <w:sz w:val="22"/>
        </w:rPr>
        <w:t>Implement JWT auth</w:t>
      </w:r>
    </w:p>
    <w:p>
      <w:pPr>
        <w:pStyle w:val="ListBullet"/>
      </w:pPr>
      <w:r>
        <w:rPr>
          <w:sz w:val="22"/>
        </w:rPr>
        <w:t>Patient CRUD</w:t>
      </w:r>
    </w:p>
    <w:p>
      <w:pPr>
        <w:pStyle w:val="ListBullet"/>
      </w:pPr>
      <w:r>
        <w:rPr>
          <w:sz w:val="22"/>
        </w:rPr>
        <w:t>Visit CRUD</w:t>
      </w:r>
    </w:p>
    <w:p>
      <w:pPr>
        <w:pStyle w:val="ListBullet"/>
      </w:pPr>
      <w:r>
        <w:rPr>
          <w:sz w:val="22"/>
        </w:rPr>
        <w:t>Diagnosis service</w:t>
      </w:r>
    </w:p>
    <w:p>
      <w:pPr>
        <w:pStyle w:val="ListBullet"/>
      </w:pPr>
      <w:r>
        <w:rPr>
          <w:sz w:val="22"/>
        </w:rPr>
        <w:t>Report service</w:t>
      </w:r>
    </w:p>
    <w:p>
      <w:pPr>
        <w:pStyle w:val="Heading2"/>
      </w:pPr>
      <w:r>
        <w:t>In Progress</w:t>
      </w:r>
    </w:p>
    <w:p>
      <w:pPr>
        <w:pStyle w:val="ListBullet"/>
      </w:pPr>
      <w:r>
        <w:rPr>
          <w:sz w:val="22"/>
        </w:rPr>
        <w:t>Database schema</w:t>
      </w:r>
    </w:p>
    <w:p>
      <w:pPr>
        <w:pStyle w:val="ListBullet"/>
      </w:pPr>
      <w:r>
        <w:rPr>
          <w:sz w:val="22"/>
        </w:rPr>
        <w:t>Alembic migrations</w:t>
      </w:r>
    </w:p>
    <w:p>
      <w:pPr>
        <w:pStyle w:val="ListBullet"/>
      </w:pPr>
      <w:r>
        <w:rPr>
          <w:sz w:val="22"/>
        </w:rPr>
        <w:t>FastAPI routing</w:t>
      </w:r>
    </w:p>
    <w:p>
      <w:pPr>
        <w:pStyle w:val="Heading2"/>
      </w:pPr>
      <w:r>
        <w:t>In Review</w:t>
      </w:r>
    </w:p>
    <w:p>
      <w:pPr>
        <w:pStyle w:val="ListBullet"/>
      </w:pPr>
      <w:r>
        <w:rPr>
          <w:sz w:val="22"/>
        </w:rPr>
        <w:t>Authentication PR</w:t>
      </w:r>
    </w:p>
    <w:p>
      <w:pPr>
        <w:pStyle w:val="ListBullet"/>
      </w:pPr>
      <w:r>
        <w:rPr>
          <w:sz w:val="22"/>
        </w:rPr>
        <w:t>Patient API PR</w:t>
      </w:r>
    </w:p>
    <w:p>
      <w:pPr>
        <w:pStyle w:val="ListBullet"/>
      </w:pPr>
      <w:r>
        <w:rPr>
          <w:sz w:val="22"/>
        </w:rPr>
        <w:t>Frontend Dashboard PR</w:t>
      </w:r>
    </w:p>
    <w:p>
      <w:pPr>
        <w:pStyle w:val="Heading2"/>
      </w:pPr>
      <w:r>
        <w:t>Done</w:t>
      </w:r>
    </w:p>
    <w:p>
      <w:pPr>
        <w:pStyle w:val="ListBullet"/>
      </w:pPr>
      <w:r>
        <w:rPr>
          <w:sz w:val="22"/>
        </w:rPr>
        <w:t>Repository setup</w:t>
      </w:r>
    </w:p>
    <w:p>
      <w:pPr>
        <w:pStyle w:val="ListBullet"/>
      </w:pPr>
      <w:r>
        <w:rPr>
          <w:sz w:val="22"/>
        </w:rPr>
        <w:t>Docker setup</w:t>
      </w:r>
    </w:p>
    <w:p>
      <w:pPr>
        <w:pStyle w:val="ListBullet"/>
      </w:pPr>
      <w:r>
        <w:rPr>
          <w:sz w:val="22"/>
        </w:rPr>
        <w:t>Project structure</w:t>
      </w:r>
    </w:p>
    <w:p>
      <w:pPr>
        <w:pStyle w:val="ListBullet"/>
      </w:pPr>
      <w:r>
        <w:rPr>
          <w:sz w:val="22"/>
        </w:rPr>
        <w:t>Environment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
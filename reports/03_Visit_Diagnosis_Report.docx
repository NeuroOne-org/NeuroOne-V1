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Repository 3: Visits &amp; AI Diagnosis</w:t>
      </w:r>
    </w:p>
    <w:p>
      <w:pPr>
        <w:pStyle w:val="Heading2"/>
      </w:pPr>
      <w:r>
        <w:t>Objective</w:t>
      </w:r>
    </w:p>
    <w:p>
      <w:r>
        <w:rPr>
          <w:sz w:val="22"/>
        </w:rPr>
        <w:t>Implement the clinical workflow from patient visit to AI-assisted diagnosis.</w:t>
      </w:r>
    </w:p>
    <w:p>
      <w:pPr>
        <w:pStyle w:val="Heading2"/>
      </w:pPr>
      <w:r>
        <w:t>Responsibilities</w:t>
      </w:r>
    </w:p>
    <w:p>
      <w:r>
        <w:rPr>
          <w:sz w:val="22"/>
        </w:rPr>
        <w:t>• Visit model</w:t>
        <w:br/>
        <w:t>• Diagnosis model</w:t>
        <w:br/>
        <w:t>• Symptom recording</w:t>
        <w:br/>
        <w:t>• AI service integration</w:t>
        <w:br/>
        <w:t>• Differential diagnosis generation</w:t>
        <w:br/>
        <w:t>• Confidence scores</w:t>
        <w:br/>
        <w:t>• Store diagnosis history</w:t>
      </w:r>
    </w:p>
    <w:p>
      <w:pPr>
        <w:pStyle w:val="Heading2"/>
      </w:pPr>
      <w:r>
        <w:t>Directory Ownership</w:t>
      </w:r>
    </w:p>
    <w:p>
      <w:r>
        <w:rPr>
          <w:sz w:val="22"/>
        </w:rPr>
        <w:t>app/models/visit.py</w:t>
        <w:br/>
        <w:t>app/models/diagnosis.py</w:t>
        <w:br/>
        <w:t>app/repositories/</w:t>
        <w:br/>
        <w:t>app/services/diagnosis_service.py</w:t>
        <w:br/>
        <w:t>app/api/v1/visits.py</w:t>
        <w:br/>
        <w:t>app/api/v1/diagnosis.py</w:t>
      </w:r>
    </w:p>
    <w:p>
      <w:pPr>
        <w:pStyle w:val="Heading2"/>
      </w:pPr>
      <w:r>
        <w:t>Endpoints</w:t>
      </w:r>
    </w:p>
    <w:p>
      <w:r>
        <w:rPr>
          <w:sz w:val="22"/>
        </w:rPr>
        <w:t>POST /visits</w:t>
        <w:br/>
        <w:t>GET /visits/{id}</w:t>
        <w:br/>
        <w:t>POST /diagnosis/generate</w:t>
        <w:br/>
        <w:t>GET /diagnosis/{visit_id}</w:t>
      </w:r>
    </w:p>
    <w:p>
      <w:pPr>
        <w:pStyle w:val="Heading2"/>
      </w:pPr>
      <w:r>
        <w:t>Acceptance Criteria</w:t>
      </w:r>
    </w:p>
    <w:p>
      <w:r>
        <w:rPr>
          <w:sz w:val="22"/>
        </w:rPr>
        <w:t>A visit can be recorded and AI diagnosis generated and stored.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